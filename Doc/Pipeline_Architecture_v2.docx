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1CA3" w14:textId="77777777" w:rsidR="008F28B4" w:rsidRDefault="00000000">
      <w:pPr>
        <w:pStyle w:val="Title"/>
      </w:pPr>
      <w:r>
        <w:t>Resume Screening Pipeline Architecture</w:t>
      </w:r>
    </w:p>
    <w:p w14:paraId="716E900C" w14:textId="77777777" w:rsidR="008F28B4" w:rsidRDefault="00000000">
      <w:r>
        <w:t>This document explains the end-to-end flow of the resume parsing and screening system.</w:t>
      </w:r>
    </w:p>
    <w:p w14:paraId="39991FDC" w14:textId="77777777" w:rsidR="008F28B4" w:rsidRDefault="00000000">
      <w:r>
        <w:t>__________________________________________________</w:t>
      </w:r>
    </w:p>
    <w:p w14:paraId="42680C5E" w14:textId="77777777" w:rsidR="008F28B4" w:rsidRDefault="00000000">
      <w:pPr>
        <w:pStyle w:val="Heading1"/>
      </w:pPr>
      <w:r>
        <w:t>Pipeline Overview (Data Flow)</w:t>
      </w:r>
    </w:p>
    <w:p w14:paraId="2CAF5CFF" w14:textId="77777777" w:rsidR="008F28B4" w:rsidRDefault="00000000">
      <w:pPr>
        <w:jc w:val="center"/>
      </w:pPr>
      <w:r>
        <w:rPr>
          <w:noProof/>
        </w:rPr>
        <w:drawing>
          <wp:inline distT="0" distB="0" distL="0" distR="0" wp14:anchorId="239836E7" wp14:editId="29DC96D7">
            <wp:extent cx="4160520" cy="4160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flowchart_176890322969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7D39" w14:textId="77777777" w:rsidR="008F28B4" w:rsidRDefault="00000000">
      <w:r>
        <w:t>__________________________________________________</w:t>
      </w:r>
    </w:p>
    <w:p w14:paraId="41C3E4B3" w14:textId="77777777" w:rsidR="008F28B4" w:rsidRDefault="00000000">
      <w:pPr>
        <w:pStyle w:val="Heading1"/>
      </w:pPr>
      <w:r>
        <w:t>Stage 1: Extraction</w:t>
      </w:r>
    </w:p>
    <w:p w14:paraId="13297D93" w14:textId="77777777" w:rsidR="008F28B4" w:rsidRDefault="00000000">
      <w:r>
        <w:t>File: extractor.py</w:t>
      </w:r>
    </w:p>
    <w:p w14:paraId="39C31C03" w14:textId="77777777" w:rsidR="008F28B4" w:rsidRDefault="00000000">
      <w:r>
        <w:t>Purpose: Extract raw text from PDF resumes.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28B4" w14:paraId="2F2AD1B5" w14:textId="77777777">
        <w:tc>
          <w:tcPr>
            <w:tcW w:w="4320" w:type="dxa"/>
          </w:tcPr>
          <w:p w14:paraId="0D166DFE" w14:textId="77777777" w:rsidR="008F28B4" w:rsidRDefault="00000000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30866704" w14:textId="77777777" w:rsidR="008F28B4" w:rsidRDefault="00000000">
            <w:r>
              <w:rPr>
                <w:b/>
              </w:rPr>
              <w:t>Output</w:t>
            </w:r>
          </w:p>
        </w:tc>
      </w:tr>
      <w:tr w:rsidR="008F28B4" w14:paraId="516A8900" w14:textId="77777777">
        <w:tc>
          <w:tcPr>
            <w:tcW w:w="4320" w:type="dxa"/>
          </w:tcPr>
          <w:p w14:paraId="18BBCAA6" w14:textId="77777777" w:rsidR="008F28B4" w:rsidRDefault="00000000">
            <w:r>
              <w:t>PDF file path</w:t>
            </w:r>
          </w:p>
        </w:tc>
        <w:tc>
          <w:tcPr>
            <w:tcW w:w="4320" w:type="dxa"/>
          </w:tcPr>
          <w:p w14:paraId="7759F720" w14:textId="77777777" w:rsidR="008F28B4" w:rsidRDefault="00000000">
            <w:r>
              <w:t>Raw text string</w:t>
            </w:r>
          </w:p>
        </w:tc>
      </w:tr>
    </w:tbl>
    <w:p w14:paraId="7F16A0EF" w14:textId="77777777" w:rsidR="008F28B4" w:rsidRDefault="008F28B4"/>
    <w:p w14:paraId="2228EC29" w14:textId="77777777" w:rsidR="008F28B4" w:rsidRDefault="00000000">
      <w:r>
        <w:lastRenderedPageBreak/>
        <w:t>What it does:</w:t>
      </w:r>
    </w:p>
    <w:p w14:paraId="16F893C6" w14:textId="77777777" w:rsidR="008F28B4" w:rsidRDefault="00000000">
      <w:pPr>
        <w:pStyle w:val="ListBullet"/>
      </w:pPr>
      <w:r>
        <w:t>Detects if PDF is **digital** (text-layer) or **scanned** (image).</w:t>
      </w:r>
    </w:p>
    <w:p w14:paraId="5949D338" w14:textId="77777777" w:rsidR="008F28B4" w:rsidRDefault="00000000">
      <w:pPr>
        <w:pStyle w:val="ListBullet"/>
      </w:pPr>
      <w:r>
        <w:t>Uses `pdfplumber` for digital PDFs.</w:t>
      </w:r>
    </w:p>
    <w:p w14:paraId="0038DF58" w14:textId="77777777" w:rsidR="008F28B4" w:rsidRDefault="00000000">
      <w:pPr>
        <w:pStyle w:val="ListBullet"/>
      </w:pPr>
      <w:r>
        <w:t>Uses `PaddleOCR` for scanned/image PDFs.</w:t>
      </w:r>
    </w:p>
    <w:p w14:paraId="20DCD7D6" w14:textId="77777777" w:rsidR="008F28B4" w:rsidRDefault="00000000">
      <w:r>
        <w:t>What it does NOT do:</w:t>
      </w:r>
    </w:p>
    <w:p w14:paraId="5350EE4E" w14:textId="77777777" w:rsidR="008F28B4" w:rsidRDefault="00000000">
      <w:pPr>
        <w:pStyle w:val="ListBullet"/>
      </w:pPr>
      <w:r>
        <w:t>Does not clean or structure the text.</w:t>
      </w:r>
    </w:p>
    <w:p w14:paraId="62D30C16" w14:textId="77777777" w:rsidR="008F28B4" w:rsidRDefault="00000000">
      <w:pPr>
        <w:pStyle w:val="ListBullet"/>
      </w:pPr>
      <w:r>
        <w:t>Does not extract metadata (author, creation date).</w:t>
      </w:r>
    </w:p>
    <w:p w14:paraId="55839B75" w14:textId="77777777" w:rsidR="008F28B4" w:rsidRDefault="00000000">
      <w:r>
        <w:t>Why it exists: Different PDF types require different extraction methods. This ensures we can handle both machine-generated and scanned resumes.</w:t>
      </w:r>
    </w:p>
    <w:p w14:paraId="34EFADD3" w14:textId="77777777" w:rsidR="008F28B4" w:rsidRDefault="00000000">
      <w:r>
        <w:t>__________________________________________________</w:t>
      </w:r>
    </w:p>
    <w:p w14:paraId="69EC34B7" w14:textId="77777777" w:rsidR="008F28B4" w:rsidRDefault="00000000">
      <w:pPr>
        <w:pStyle w:val="Heading1"/>
      </w:pPr>
      <w:r>
        <w:t>Stage 2: Normalization</w:t>
      </w:r>
    </w:p>
    <w:p w14:paraId="25AF521C" w14:textId="77777777" w:rsidR="008F28B4" w:rsidRDefault="00000000">
      <w:r>
        <w:t>File: normalizer.py</w:t>
      </w:r>
    </w:p>
    <w:p w14:paraId="51EDB8CA" w14:textId="77777777" w:rsidR="008F28B4" w:rsidRDefault="00000000">
      <w:r>
        <w:t>Purpose: Clean and structure raw text for downstream processing.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28B4" w14:paraId="413B9295" w14:textId="77777777">
        <w:tc>
          <w:tcPr>
            <w:tcW w:w="4320" w:type="dxa"/>
          </w:tcPr>
          <w:p w14:paraId="27D6F533" w14:textId="77777777" w:rsidR="008F28B4" w:rsidRDefault="00000000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7C897ADE" w14:textId="77777777" w:rsidR="008F28B4" w:rsidRDefault="00000000">
            <w:r>
              <w:rPr>
                <w:b/>
              </w:rPr>
              <w:t>Output</w:t>
            </w:r>
          </w:p>
        </w:tc>
      </w:tr>
      <w:tr w:rsidR="008F28B4" w14:paraId="586E7615" w14:textId="77777777">
        <w:tc>
          <w:tcPr>
            <w:tcW w:w="4320" w:type="dxa"/>
          </w:tcPr>
          <w:p w14:paraId="25732264" w14:textId="77777777" w:rsidR="008F28B4" w:rsidRDefault="00000000">
            <w:r>
              <w:t>Raw text</w:t>
            </w:r>
          </w:p>
        </w:tc>
        <w:tc>
          <w:tcPr>
            <w:tcW w:w="4320" w:type="dxa"/>
          </w:tcPr>
          <w:p w14:paraId="4CFB1C03" w14:textId="77777777" w:rsidR="008F28B4" w:rsidRDefault="00000000">
            <w:r>
              <w:t>Cleaned, section-marked text (Markdown-like)</w:t>
            </w:r>
          </w:p>
        </w:tc>
      </w:tr>
    </w:tbl>
    <w:p w14:paraId="20B4D90D" w14:textId="77777777" w:rsidR="008F28B4" w:rsidRDefault="008F28B4"/>
    <w:p w14:paraId="54F77DE5" w14:textId="77777777" w:rsidR="008F28B4" w:rsidRDefault="00000000">
      <w:r>
        <w:t>What it does:</w:t>
      </w:r>
    </w:p>
    <w:p w14:paraId="35A5A08B" w14:textId="77777777" w:rsidR="008F28B4" w:rsidRDefault="00000000">
      <w:pPr>
        <w:pStyle w:val="ListBullet"/>
      </w:pPr>
      <w:r>
        <w:t>Removes extra whitespace, non-ASCII characters.</w:t>
      </w:r>
    </w:p>
    <w:p w14:paraId="2E0CD2FB" w14:textId="77777777" w:rsidR="008F28B4" w:rsidRDefault="00000000">
      <w:pPr>
        <w:pStyle w:val="ListBullet"/>
      </w:pPr>
      <w:r>
        <w:t>Fixes broken words (e.g., `devel-\nopment` → `development`).</w:t>
      </w:r>
    </w:p>
    <w:p w14:paraId="3D06C2E5" w14:textId="77777777" w:rsidR="008F28B4" w:rsidRDefault="00000000">
      <w:pPr>
        <w:pStyle w:val="ListBullet"/>
      </w:pPr>
      <w:r>
        <w:t>Inserts Markdown headers (`## Skills`, `## Experience`).</w:t>
      </w:r>
    </w:p>
    <w:p w14:paraId="476FB19E" w14:textId="77777777" w:rsidR="008F28B4" w:rsidRDefault="00000000">
      <w:pPr>
        <w:pStyle w:val="ListBullet"/>
      </w:pPr>
      <w:r>
        <w:t>Extracts **CGPA/Percentage** and **Salary** into separate JSON files.</w:t>
      </w:r>
    </w:p>
    <w:p w14:paraId="22FDDFDA" w14:textId="77777777" w:rsidR="008F28B4" w:rsidRDefault="00000000">
      <w:r>
        <w:t>What it does NOT do:</w:t>
      </w:r>
    </w:p>
    <w:p w14:paraId="008185CA" w14:textId="77777777" w:rsidR="008F28B4" w:rsidRDefault="00000000">
      <w:pPr>
        <w:pStyle w:val="ListBullet"/>
      </w:pPr>
      <w:r>
        <w:t>Does not identify specific entities (names, emails).</w:t>
      </w:r>
    </w:p>
    <w:p w14:paraId="03F656D3" w14:textId="77777777" w:rsidR="008F28B4" w:rsidRDefault="00000000">
      <w:pPr>
        <w:pStyle w:val="ListBullet"/>
      </w:pPr>
      <w:r>
        <w:t>Does not evaluate content quality.</w:t>
      </w:r>
    </w:p>
    <w:p w14:paraId="1C6D9839" w14:textId="77777777" w:rsidR="008F28B4" w:rsidRDefault="00000000">
      <w:r>
        <w:t>Why it exists: Clean input improves LLM parsing accuracy. Section markers help the parser identify structure.</w:t>
      </w:r>
    </w:p>
    <w:p w14:paraId="33759131" w14:textId="77777777" w:rsidR="008F28B4" w:rsidRDefault="00000000">
      <w:r>
        <w:t>__________________________________________________</w:t>
      </w:r>
    </w:p>
    <w:p w14:paraId="404FCE1E" w14:textId="77777777" w:rsidR="008F28B4" w:rsidRDefault="00000000">
      <w:pPr>
        <w:pStyle w:val="Heading1"/>
      </w:pPr>
      <w:r>
        <w:lastRenderedPageBreak/>
        <w:t>Stage 3: Parsing (LLM)</w:t>
      </w:r>
    </w:p>
    <w:p w14:paraId="50A337C4" w14:textId="77777777" w:rsidR="008F28B4" w:rsidRDefault="00000000">
      <w:r>
        <w:t>File: parser.py</w:t>
      </w:r>
    </w:p>
    <w:p w14:paraId="209F3AB7" w14:textId="77777777" w:rsidR="008F28B4" w:rsidRDefault="00000000">
      <w:r>
        <w:t>Prompt: system_prompt.txt</w:t>
      </w:r>
    </w:p>
    <w:p w14:paraId="179C3029" w14:textId="77777777" w:rsidR="008F28B4" w:rsidRDefault="00000000">
      <w:r>
        <w:t>Purpose: Convert normalized text into structured JSON using Azure OpenAI (Phi-4).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28B4" w14:paraId="2D091885" w14:textId="77777777">
        <w:tc>
          <w:tcPr>
            <w:tcW w:w="4320" w:type="dxa"/>
          </w:tcPr>
          <w:p w14:paraId="5DF058C7" w14:textId="77777777" w:rsidR="008F28B4" w:rsidRDefault="00000000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688AB9DC" w14:textId="77777777" w:rsidR="008F28B4" w:rsidRDefault="00000000">
            <w:r>
              <w:rPr>
                <w:b/>
              </w:rPr>
              <w:t>Output</w:t>
            </w:r>
          </w:p>
        </w:tc>
      </w:tr>
      <w:tr w:rsidR="008F28B4" w14:paraId="0901F578" w14:textId="77777777">
        <w:tc>
          <w:tcPr>
            <w:tcW w:w="4320" w:type="dxa"/>
          </w:tcPr>
          <w:p w14:paraId="50FE79DC" w14:textId="77777777" w:rsidR="008F28B4" w:rsidRDefault="00000000">
            <w:r>
              <w:t>Normalized text</w:t>
            </w:r>
          </w:p>
        </w:tc>
        <w:tc>
          <w:tcPr>
            <w:tcW w:w="4320" w:type="dxa"/>
          </w:tcPr>
          <w:p w14:paraId="4D95DB11" w14:textId="77777777" w:rsidR="008F28B4" w:rsidRDefault="00000000">
            <w:r>
              <w:t>Structured JSON with `name`, `email`, `skills`, `experience`, etc.</w:t>
            </w:r>
          </w:p>
        </w:tc>
      </w:tr>
    </w:tbl>
    <w:p w14:paraId="2B32AB5A" w14:textId="77777777" w:rsidR="008F28B4" w:rsidRDefault="008F28B4"/>
    <w:p w14:paraId="51E45C5C" w14:textId="77777777" w:rsidR="008F28B4" w:rsidRDefault="00000000">
      <w:r>
        <w:t>What it does:</w:t>
      </w:r>
    </w:p>
    <w:p w14:paraId="40B805E5" w14:textId="77777777" w:rsidR="008F28B4" w:rsidRDefault="00000000">
      <w:pPr>
        <w:pStyle w:val="ListBullet"/>
      </w:pPr>
      <w:r>
        <w:t>Sends text to Azure OpenAI API with a strict system prompt.</w:t>
      </w:r>
    </w:p>
    <w:p w14:paraId="6EC6FF2D" w14:textId="77777777" w:rsidR="008F28B4" w:rsidRDefault="00000000">
      <w:pPr>
        <w:pStyle w:val="ListBullet"/>
      </w:pPr>
      <w:r>
        <w:t>Enforces **zero hallucination** — only extracts explicitly stated information.</w:t>
      </w:r>
    </w:p>
    <w:p w14:paraId="63384B25" w14:textId="77777777" w:rsidR="008F28B4" w:rsidRDefault="00000000">
      <w:pPr>
        <w:pStyle w:val="ListBullet"/>
      </w:pPr>
      <w:r>
        <w:t>Handles code fences and malformed JSON from model output.</w:t>
      </w:r>
    </w:p>
    <w:p w14:paraId="01A7B691" w14:textId="77777777" w:rsidR="008F28B4" w:rsidRDefault="00000000">
      <w:pPr>
        <w:pStyle w:val="ListBullet"/>
      </w:pPr>
      <w:r>
        <w:t>Retries with higher `max_tokens` on failure.</w:t>
      </w:r>
    </w:p>
    <w:p w14:paraId="1A139046" w14:textId="77777777" w:rsidR="008F28B4" w:rsidRDefault="00000000">
      <w:r>
        <w:t>What it does NOT do:</w:t>
      </w:r>
    </w:p>
    <w:p w14:paraId="7B929EBA" w14:textId="77777777" w:rsidR="008F28B4" w:rsidRDefault="00000000">
      <w:pPr>
        <w:pStyle w:val="ListBullet"/>
      </w:pPr>
      <w:r>
        <w:t>Does not infer missing information.</w:t>
      </w:r>
    </w:p>
    <w:p w14:paraId="42E02DFC" w14:textId="77777777" w:rsidR="008F28B4" w:rsidRDefault="00000000">
      <w:pPr>
        <w:pStyle w:val="ListBullet"/>
      </w:pPr>
      <w:r>
        <w:t>Does not correct typos in the resume.</w:t>
      </w:r>
    </w:p>
    <w:p w14:paraId="2D50E7B4" w14:textId="77777777" w:rsidR="008F28B4" w:rsidRDefault="00000000">
      <w:pPr>
        <w:pStyle w:val="ListBullet"/>
      </w:pPr>
      <w:r>
        <w:t>Does not score or rank the candidate.</w:t>
      </w:r>
    </w:p>
    <w:p w14:paraId="13D59EFD" w14:textId="77777777" w:rsidR="008F28B4" w:rsidRDefault="00000000">
      <w:r>
        <w:t>Why it exists: LLMs excel at understanding natural language structure. The strict prompt ensures deterministic, auditable output.</w:t>
      </w:r>
    </w:p>
    <w:p w14:paraId="0541050A" w14:textId="77777777" w:rsidR="008F28B4" w:rsidRDefault="00000000">
      <w:r>
        <w:t>__________________________________________________</w:t>
      </w:r>
    </w:p>
    <w:p w14:paraId="2A6AFBCB" w14:textId="77777777" w:rsidR="008F28B4" w:rsidRDefault="00000000">
      <w:pPr>
        <w:pStyle w:val="Heading1"/>
      </w:pPr>
      <w:r>
        <w:t>Stage 4: Validation</w:t>
      </w:r>
    </w:p>
    <w:p w14:paraId="654A6632" w14:textId="77777777" w:rsidR="008F28B4" w:rsidRDefault="00000000">
      <w:r>
        <w:t>File: validator.py</w:t>
      </w:r>
    </w:p>
    <w:p w14:paraId="723F88FE" w14:textId="77777777" w:rsidR="008F28B4" w:rsidRDefault="00000000">
      <w:r>
        <w:t>Purpose: Clean, normalize, and enrich the parsed JSON.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28B4" w14:paraId="3C27302F" w14:textId="77777777">
        <w:tc>
          <w:tcPr>
            <w:tcW w:w="4320" w:type="dxa"/>
          </w:tcPr>
          <w:p w14:paraId="0A7769A5" w14:textId="77777777" w:rsidR="008F28B4" w:rsidRDefault="00000000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221C8BAD" w14:textId="77777777" w:rsidR="008F28B4" w:rsidRDefault="00000000">
            <w:r>
              <w:rPr>
                <w:b/>
              </w:rPr>
              <w:t>Output</w:t>
            </w:r>
          </w:p>
        </w:tc>
      </w:tr>
      <w:tr w:rsidR="008F28B4" w14:paraId="2EE52DD8" w14:textId="77777777">
        <w:tc>
          <w:tcPr>
            <w:tcW w:w="4320" w:type="dxa"/>
          </w:tcPr>
          <w:p w14:paraId="467047BA" w14:textId="77777777" w:rsidR="008F28B4" w:rsidRDefault="00000000">
            <w:r>
              <w:t>Parsed JSON</w:t>
            </w:r>
          </w:p>
        </w:tc>
        <w:tc>
          <w:tcPr>
            <w:tcW w:w="4320" w:type="dxa"/>
          </w:tcPr>
          <w:p w14:paraId="5C7C7D71" w14:textId="77777777" w:rsidR="008F28B4" w:rsidRDefault="00000000">
            <w:r>
              <w:t>Validated JSON with normalized dates, skills, durations</w:t>
            </w:r>
          </w:p>
        </w:tc>
      </w:tr>
    </w:tbl>
    <w:p w14:paraId="291C907C" w14:textId="77777777" w:rsidR="008F28B4" w:rsidRDefault="008F28B4"/>
    <w:p w14:paraId="47DFB6CB" w14:textId="77777777" w:rsidR="008F28B4" w:rsidRDefault="00000000">
      <w:r>
        <w:t>What it does:</w:t>
      </w:r>
    </w:p>
    <w:p w14:paraId="6C746A1A" w14:textId="77777777" w:rsidR="008F28B4" w:rsidRDefault="00000000">
      <w:pPr>
        <w:pStyle w:val="ListBullet"/>
      </w:pPr>
      <w:r>
        <w:t>Normalizes dates to `YYYY-MM` format.</w:t>
      </w:r>
    </w:p>
    <w:p w14:paraId="491757EA" w14:textId="77777777" w:rsidR="008F28B4" w:rsidRDefault="00000000">
      <w:pPr>
        <w:pStyle w:val="ListBullet"/>
      </w:pPr>
      <w:r>
        <w:t>Calculates `total_experience_years` from role timelines.</w:t>
      </w:r>
    </w:p>
    <w:p w14:paraId="1F947836" w14:textId="77777777" w:rsidR="008F28B4" w:rsidRDefault="00000000">
      <w:pPr>
        <w:pStyle w:val="ListBullet"/>
      </w:pPr>
      <w:r>
        <w:t>Extracts salary from raw text if missing.</w:t>
      </w:r>
    </w:p>
    <w:p w14:paraId="1DD47F0B" w14:textId="77777777" w:rsidR="008F28B4" w:rsidRDefault="00000000">
      <w:pPr>
        <w:pStyle w:val="ListBullet"/>
      </w:pPr>
      <w:r>
        <w:lastRenderedPageBreak/>
        <w:t>Normalizes role titles (`sde intern` → `Software Development Intern`).</w:t>
      </w:r>
    </w:p>
    <w:p w14:paraId="7C1A9126" w14:textId="77777777" w:rsidR="008F28B4" w:rsidRDefault="00000000">
      <w:pPr>
        <w:pStyle w:val="ListBullet"/>
      </w:pPr>
      <w:r>
        <w:t>Cleans company names.</w:t>
      </w:r>
    </w:p>
    <w:p w14:paraId="223F5BF0" w14:textId="77777777" w:rsidR="008F28B4" w:rsidRDefault="00000000">
      <w:pPr>
        <w:pStyle w:val="ListBullet"/>
      </w:pPr>
      <w:r>
        <w:t>Extracts courses and projects from raw text.</w:t>
      </w:r>
    </w:p>
    <w:p w14:paraId="73B6C6D9" w14:textId="77777777" w:rsidR="008F28B4" w:rsidRDefault="00000000">
      <w:r>
        <w:t>What it does NOT do:</w:t>
      </w:r>
    </w:p>
    <w:p w14:paraId="45F769AB" w14:textId="77777777" w:rsidR="008F28B4" w:rsidRDefault="00000000">
      <w:pPr>
        <w:pStyle w:val="ListBullet"/>
      </w:pPr>
      <w:r>
        <w:t>Does not evaluate truthfulness of claims.</w:t>
      </w:r>
    </w:p>
    <w:p w14:paraId="3F9DA242" w14:textId="77777777" w:rsidR="008F28B4" w:rsidRDefault="00000000">
      <w:pPr>
        <w:pStyle w:val="ListBullet"/>
      </w:pPr>
      <w:r>
        <w:t>Does not score the candidate.</w:t>
      </w:r>
    </w:p>
    <w:p w14:paraId="1D668F5A" w14:textId="77777777" w:rsidR="008F28B4" w:rsidRDefault="00000000">
      <w:r>
        <w:t>Why it exists: Raw LLM output varies. Validation ensures consistent downstream schema.</w:t>
      </w:r>
    </w:p>
    <w:p w14:paraId="02962D37" w14:textId="77777777" w:rsidR="008F28B4" w:rsidRDefault="00000000">
      <w:r>
        <w:t>__________________________________________________</w:t>
      </w:r>
    </w:p>
    <w:p w14:paraId="56514F53" w14:textId="77777777" w:rsidR="008F28B4" w:rsidRDefault="00000000">
      <w:pPr>
        <w:pStyle w:val="Heading1"/>
      </w:pPr>
      <w:r>
        <w:t>Stage 5: Scoring</w:t>
      </w:r>
    </w:p>
    <w:p w14:paraId="085D13C7" w14:textId="77777777" w:rsidR="008F28B4" w:rsidRDefault="00000000">
      <w:pPr>
        <w:pStyle w:val="Heading2"/>
      </w:pPr>
      <w:r>
        <w:t>5A: Local Matcher</w:t>
      </w:r>
    </w:p>
    <w:p w14:paraId="75CC5DA1" w14:textId="77777777" w:rsidR="008F28B4" w:rsidRDefault="00000000">
      <w:r>
        <w:t>File: matcher.py</w:t>
      </w:r>
    </w:p>
    <w:p w14:paraId="3C30ED5D" w14:textId="77777777" w:rsidR="008F28B4" w:rsidRDefault="00000000">
      <w:r>
        <w:t>Purpose: Deterministic, rule-based scoring against Job Description (JD).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28B4" w14:paraId="44326DFE" w14:textId="77777777">
        <w:tc>
          <w:tcPr>
            <w:tcW w:w="4320" w:type="dxa"/>
          </w:tcPr>
          <w:p w14:paraId="3C0ED6A3" w14:textId="77777777" w:rsidR="008F28B4" w:rsidRDefault="00000000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204CFA7E" w14:textId="77777777" w:rsidR="008F28B4" w:rsidRDefault="00000000">
            <w:r>
              <w:rPr>
                <w:b/>
              </w:rPr>
              <w:t>Output</w:t>
            </w:r>
          </w:p>
        </w:tc>
      </w:tr>
      <w:tr w:rsidR="008F28B4" w14:paraId="4E677219" w14:textId="77777777">
        <w:tc>
          <w:tcPr>
            <w:tcW w:w="4320" w:type="dxa"/>
          </w:tcPr>
          <w:p w14:paraId="5DB28848" w14:textId="77777777" w:rsidR="008F28B4" w:rsidRDefault="00000000">
            <w:r>
              <w:t>Validated resume JSON + JD JSON</w:t>
            </w:r>
          </w:p>
        </w:tc>
        <w:tc>
          <w:tcPr>
            <w:tcW w:w="4320" w:type="dxa"/>
          </w:tcPr>
          <w:p w14:paraId="25231849" w14:textId="77777777" w:rsidR="008F28B4" w:rsidRDefault="00000000">
            <w:r>
              <w:t>Score breakdown (0-100 per category)</w:t>
            </w:r>
          </w:p>
        </w:tc>
      </w:tr>
    </w:tbl>
    <w:p w14:paraId="71911128" w14:textId="77777777" w:rsidR="008F28B4" w:rsidRDefault="008F28B4"/>
    <w:p w14:paraId="654C10D5" w14:textId="77777777" w:rsidR="008F28B4" w:rsidRDefault="00000000">
      <w:r>
        <w:t>What it does:</w:t>
      </w:r>
    </w:p>
    <w:p w14:paraId="322EAB66" w14:textId="77777777" w:rsidR="008F28B4" w:rsidRDefault="00000000">
      <w:pPr>
        <w:pStyle w:val="ListBullet"/>
      </w:pPr>
      <w:r>
        <w:t>**Skills matching:** Exact + semantic similarity (SentenceTransformers).</w:t>
      </w:r>
    </w:p>
    <w:p w14:paraId="437230BC" w14:textId="77777777" w:rsidR="008F28B4" w:rsidRDefault="00000000">
      <w:pPr>
        <w:pStyle w:val="ListBullet"/>
      </w:pPr>
      <w:r>
        <w:t>**Experience scoring:** Years vs. JD requirements.</w:t>
      </w:r>
    </w:p>
    <w:p w14:paraId="0EC47D7B" w14:textId="77777777" w:rsidR="008F28B4" w:rsidRDefault="00000000">
      <w:pPr>
        <w:pStyle w:val="ListBullet"/>
      </w:pPr>
      <w:r>
        <w:t>**Qualification/Education matching.**</w:t>
      </w:r>
    </w:p>
    <w:p w14:paraId="230EA1B7" w14:textId="77777777" w:rsidR="008F28B4" w:rsidRDefault="00000000">
      <w:pPr>
        <w:pStyle w:val="ListBullet"/>
      </w:pPr>
      <w:r>
        <w:t>**Project keyword matching.**</w:t>
      </w:r>
    </w:p>
    <w:p w14:paraId="035EAEA5" w14:textId="77777777" w:rsidR="008F28B4" w:rsidRDefault="00000000">
      <w:pPr>
        <w:pStyle w:val="ListBullet"/>
      </w:pPr>
      <w:r>
        <w:t>**Salary fit scoring.**</w:t>
      </w:r>
    </w:p>
    <w:p w14:paraId="625E9627" w14:textId="77777777" w:rsidR="008F28B4" w:rsidRDefault="00000000">
      <w:pPr>
        <w:pStyle w:val="ListBullet"/>
      </w:pPr>
      <w:r>
        <w:t>Returns `matched_items`, `missing_items`, and component scores.</w:t>
      </w:r>
    </w:p>
    <w:p w14:paraId="61B3486F" w14:textId="77777777" w:rsidR="008F28B4" w:rsidRDefault="00000000">
      <w:r>
        <w:t>What it does NOT do:</w:t>
      </w:r>
    </w:p>
    <w:p w14:paraId="35EEA43D" w14:textId="77777777" w:rsidR="008F28B4" w:rsidRDefault="00000000">
      <w:pPr>
        <w:pStyle w:val="ListBullet"/>
      </w:pPr>
      <w:r>
        <w:t>Does not understand context or nuance (e.g., "led a team" vs "was on a team").</w:t>
      </w:r>
    </w:p>
    <w:p w14:paraId="1F1F90CD" w14:textId="77777777" w:rsidR="008F28B4" w:rsidRDefault="00000000">
      <w:pPr>
        <w:pStyle w:val="ListBullet"/>
      </w:pPr>
      <w:r>
        <w:t>Does not penalize red flags subjectively.</w:t>
      </w:r>
    </w:p>
    <w:p w14:paraId="1902DDBE" w14:textId="77777777" w:rsidR="008F28B4" w:rsidRDefault="00000000">
      <w:r>
        <w:t>Why it exists: Provides fast, explainable, auditable baseline scores.</w:t>
      </w:r>
    </w:p>
    <w:p w14:paraId="1E0190A0" w14:textId="77777777" w:rsidR="008F28B4" w:rsidRDefault="00000000">
      <w:r>
        <w:t>__________________________________________________</w:t>
      </w:r>
    </w:p>
    <w:p w14:paraId="3D16125B" w14:textId="77777777" w:rsidR="008F28B4" w:rsidRDefault="00000000">
      <w:pPr>
        <w:pStyle w:val="Heading2"/>
      </w:pPr>
      <w:r>
        <w:t>5B: AI Scorer</w:t>
      </w:r>
    </w:p>
    <w:p w14:paraId="12CB0ACC" w14:textId="77777777" w:rsidR="008F28B4" w:rsidRDefault="00000000">
      <w:r>
        <w:t>File: ai_scorer.py</w:t>
      </w:r>
    </w:p>
    <w:p w14:paraId="1269F081" w14:textId="77777777" w:rsidR="008F28B4" w:rsidRDefault="00000000">
      <w:r>
        <w:lastRenderedPageBreak/>
        <w:t>Prompt: system_prompt.txt</w:t>
      </w:r>
    </w:p>
    <w:p w14:paraId="053C47C7" w14:textId="77777777" w:rsidR="008F28B4" w:rsidRDefault="00000000">
      <w:r>
        <w:t>Purpose: LLM-based qualitative scoring with reasoning.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28B4" w14:paraId="277BD725" w14:textId="77777777">
        <w:tc>
          <w:tcPr>
            <w:tcW w:w="4320" w:type="dxa"/>
          </w:tcPr>
          <w:p w14:paraId="749A58A2" w14:textId="77777777" w:rsidR="008F28B4" w:rsidRDefault="00000000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604739A8" w14:textId="77777777" w:rsidR="008F28B4" w:rsidRDefault="00000000">
            <w:r>
              <w:rPr>
                <w:b/>
              </w:rPr>
              <w:t>Output</w:t>
            </w:r>
          </w:p>
        </w:tc>
      </w:tr>
      <w:tr w:rsidR="008F28B4" w14:paraId="43AD28C3" w14:textId="77777777">
        <w:tc>
          <w:tcPr>
            <w:tcW w:w="4320" w:type="dxa"/>
          </w:tcPr>
          <w:p w14:paraId="54F97C9C" w14:textId="77777777" w:rsidR="008F28B4" w:rsidRDefault="00000000">
            <w:r>
              <w:t>Resume + JD + Weights</w:t>
            </w:r>
          </w:p>
        </w:tc>
        <w:tc>
          <w:tcPr>
            <w:tcW w:w="4320" w:type="dxa"/>
          </w:tcPr>
          <w:p w14:paraId="022E422B" w14:textId="77777777" w:rsidR="008F28B4" w:rsidRDefault="00000000">
            <w:r>
              <w:t>AI scores (0-100) + notes</w:t>
            </w:r>
          </w:p>
        </w:tc>
      </w:tr>
    </w:tbl>
    <w:p w14:paraId="6501A312" w14:textId="77777777" w:rsidR="008F28B4" w:rsidRDefault="008F28B4"/>
    <w:p w14:paraId="0AD9DF68" w14:textId="77777777" w:rsidR="008F28B4" w:rsidRDefault="00000000">
      <w:r>
        <w:t>What it does:</w:t>
      </w:r>
    </w:p>
    <w:p w14:paraId="635C418A" w14:textId="77777777" w:rsidR="008F28B4" w:rsidRDefault="00000000">
      <w:pPr>
        <w:pStyle w:val="ListBullet"/>
      </w:pPr>
      <w:r>
        <w:t>Sends resume facts + JD requirements to LLM.</w:t>
      </w:r>
    </w:p>
    <w:p w14:paraId="654B4424" w14:textId="77777777" w:rsidR="008F28B4" w:rsidRDefault="00000000">
      <w:pPr>
        <w:pStyle w:val="ListBullet"/>
      </w:pPr>
      <w:r>
        <w:t>LLM returns component scores and natural language notes.</w:t>
      </w:r>
    </w:p>
    <w:p w14:paraId="13820055" w14:textId="77777777" w:rsidR="008F28B4" w:rsidRDefault="00000000">
      <w:pPr>
        <w:pStyle w:val="ListBullet"/>
      </w:pPr>
      <w:r>
        <w:t>Applies **evidence rules** (from `config/evidence_rules.json`) to inject constraints.</w:t>
      </w:r>
    </w:p>
    <w:p w14:paraId="7D537BE4" w14:textId="77777777" w:rsidR="008F28B4" w:rsidRDefault="00000000">
      <w:pPr>
        <w:pStyle w:val="ListBullet"/>
      </w:pPr>
      <w:r>
        <w:t>Applies **guardrails** to cap scores when evidence is missing.</w:t>
      </w:r>
    </w:p>
    <w:p w14:paraId="06C4D0D1" w14:textId="77777777" w:rsidR="008F28B4" w:rsidRDefault="00000000">
      <w:r>
        <w:t>What it does NOT do:</w:t>
      </w:r>
    </w:p>
    <w:p w14:paraId="478BA67C" w14:textId="77777777" w:rsidR="008F28B4" w:rsidRDefault="00000000">
      <w:pPr>
        <w:pStyle w:val="ListBullet"/>
      </w:pPr>
      <w:r>
        <w:t>Does not replace local scorer (used as supplementary signal).</w:t>
      </w:r>
    </w:p>
    <w:p w14:paraId="537EC49A" w14:textId="77777777" w:rsidR="008F28B4" w:rsidRDefault="00000000">
      <w:pPr>
        <w:pStyle w:val="ListBullet"/>
      </w:pPr>
      <w:r>
        <w:t>Does not make hiring decisions.</w:t>
      </w:r>
    </w:p>
    <w:p w14:paraId="414934D1" w14:textId="77777777" w:rsidR="008F28B4" w:rsidRDefault="00000000">
      <w:r>
        <w:t>Why it exists: Captures nuance that rule-based matching misses.</w:t>
      </w:r>
    </w:p>
    <w:p w14:paraId="307C0CD8" w14:textId="77777777" w:rsidR="008F28B4" w:rsidRDefault="00000000">
      <w:r>
        <w:t>__________________________________________________</w:t>
      </w:r>
    </w:p>
    <w:p w14:paraId="220588EC" w14:textId="77777777" w:rsidR="008F28B4" w:rsidRDefault="00000000">
      <w:pPr>
        <w:pStyle w:val="Heading1"/>
      </w:pPr>
      <w:r>
        <w:t>Stage 6: Guardrails</w:t>
      </w:r>
    </w:p>
    <w:p w14:paraId="49628007" w14:textId="77777777" w:rsidR="008F28B4" w:rsidRDefault="00000000">
      <w:r>
        <w:t>Files:</w:t>
      </w:r>
    </w:p>
    <w:p w14:paraId="62D67285" w14:textId="77777777" w:rsidR="008F28B4" w:rsidRDefault="00000000">
      <w:pPr>
        <w:pStyle w:val="ListBullet"/>
      </w:pPr>
      <w:r>
        <w:t>[guardrails.py](file:///c:/Users/asr26/OneDrive/Desktop/Reaper/Work_101/RaiyaRecuritment_Parser/phi%204/app/guardrails.py) — Explanation validation</w:t>
      </w:r>
    </w:p>
    <w:p w14:paraId="57F43A52" w14:textId="77777777" w:rsidR="008F28B4" w:rsidRDefault="00000000">
      <w:pPr>
        <w:pStyle w:val="ListBullet"/>
      </w:pPr>
      <w:r>
        <w:t>[ai_guardrails.py](file:///c:/Users/asr26/OneDrive/Desktop/Reaper/Work_101/RaiyaRecuritment_Parser/phi%204/app/ai_guardrails.py) — Score correction</w:t>
      </w:r>
    </w:p>
    <w:p w14:paraId="4F6E4C1B" w14:textId="77777777" w:rsidR="008F28B4" w:rsidRDefault="00000000">
      <w:r>
        <w:t>Purpose: Prevent hallucinated or inflated scores.</w:t>
      </w:r>
    </w:p>
    <w:p w14:paraId="556A8C5D" w14:textId="77777777" w:rsidR="008F28B4" w:rsidRDefault="00000000">
      <w:r>
        <w:t>What it does:</w:t>
      </w:r>
    </w:p>
    <w:p w14:paraId="73979C7B" w14:textId="77777777" w:rsidR="008F28B4" w:rsidRDefault="00000000">
      <w:pPr>
        <w:pStyle w:val="ListBullet"/>
      </w:pPr>
      <w:r>
        <w:t>**Evidence rules:** If no skills → `skills_score = 0`.</w:t>
      </w:r>
    </w:p>
    <w:p w14:paraId="1A5B0C94" w14:textId="77777777" w:rsidR="008F28B4" w:rsidRDefault="00000000">
      <w:pPr>
        <w:pStyle w:val="ListBullet"/>
      </w:pPr>
      <w:r>
        <w:t>**Consistency checks:** If LLM says "5 years" but facts show 2 → flag.</w:t>
      </w:r>
    </w:p>
    <w:p w14:paraId="31FE40D7" w14:textId="77777777" w:rsidR="008F28B4" w:rsidRDefault="00000000">
      <w:pPr>
        <w:pStyle w:val="ListBullet"/>
      </w:pPr>
      <w:r>
        <w:t>**Leakage checks:** Missing skills should not appear in "strengths".</w:t>
      </w:r>
    </w:p>
    <w:p w14:paraId="020A3EFE" w14:textId="77777777" w:rsidR="008F28B4" w:rsidRDefault="00000000">
      <w:pPr>
        <w:pStyle w:val="ListBullet"/>
      </w:pPr>
      <w:r>
        <w:t>**Generic rules:** Configurable via `config/evidence_rules.json`.</w:t>
      </w:r>
    </w:p>
    <w:p w14:paraId="5E1F434E" w14:textId="77777777" w:rsidR="008F28B4" w:rsidRDefault="00000000">
      <w:r>
        <w:t>What it does NOT do:</w:t>
      </w:r>
    </w:p>
    <w:p w14:paraId="7065E78B" w14:textId="77777777" w:rsidR="008F28B4" w:rsidRDefault="00000000">
      <w:pPr>
        <w:pStyle w:val="ListBullet"/>
      </w:pPr>
      <w:r>
        <w:t>Does not block pipeline on failure (fails open, logs warning).</w:t>
      </w:r>
    </w:p>
    <w:p w14:paraId="1070B908" w14:textId="77777777" w:rsidR="008F28B4" w:rsidRDefault="00000000">
      <w:r>
        <w:t>Why it exists: LLMs can hallucinate. Guardrails enforce factual grounding.</w:t>
      </w:r>
    </w:p>
    <w:p w14:paraId="4F77335C" w14:textId="77777777" w:rsidR="008F28B4" w:rsidRDefault="00000000">
      <w:r>
        <w:lastRenderedPageBreak/>
        <w:t>__________________________________________________</w:t>
      </w:r>
    </w:p>
    <w:p w14:paraId="2AFA26E4" w14:textId="77777777" w:rsidR="008F28B4" w:rsidRDefault="00000000">
      <w:pPr>
        <w:pStyle w:val="Heading1"/>
      </w:pPr>
      <w:r>
        <w:t>Stage 7: Explanation Engine</w:t>
      </w:r>
    </w:p>
    <w:p w14:paraId="59B2C3D5" w14:textId="77777777" w:rsidR="008F28B4" w:rsidRDefault="00000000">
      <w:r>
        <w:t>File: explanation_engine.py</w:t>
      </w:r>
    </w:p>
    <w:p w14:paraId="3A0F9566" w14:textId="77777777" w:rsidR="008F28B4" w:rsidRDefault="00000000">
      <w:r>
        <w:t>Purpose: Generate human-readable summaries and structured feedback.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28B4" w14:paraId="608E863E" w14:textId="77777777">
        <w:tc>
          <w:tcPr>
            <w:tcW w:w="4320" w:type="dxa"/>
          </w:tcPr>
          <w:p w14:paraId="02E34DCA" w14:textId="77777777" w:rsidR="008F28B4" w:rsidRDefault="00000000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652BE8CA" w14:textId="77777777" w:rsidR="008F28B4" w:rsidRDefault="00000000">
            <w:r>
              <w:rPr>
                <w:b/>
              </w:rPr>
              <w:t>Output</w:t>
            </w:r>
          </w:p>
        </w:tc>
      </w:tr>
      <w:tr w:rsidR="008F28B4" w14:paraId="4D6F7818" w14:textId="77777777">
        <w:tc>
          <w:tcPr>
            <w:tcW w:w="4320" w:type="dxa"/>
          </w:tcPr>
          <w:p w14:paraId="56C0E8D7" w14:textId="77777777" w:rsidR="008F28B4" w:rsidRDefault="00000000">
            <w:r>
              <w:t>Matcher output</w:t>
            </w:r>
          </w:p>
        </w:tc>
        <w:tc>
          <w:tcPr>
            <w:tcW w:w="4320" w:type="dxa"/>
          </w:tcPr>
          <w:p w14:paraId="41B164A9" w14:textId="77777777" w:rsidR="008F28B4" w:rsidRDefault="00000000">
            <w:r>
              <w:t>Recruiter summary, candidate feedback, visual payloads</w:t>
            </w:r>
          </w:p>
        </w:tc>
      </w:tr>
    </w:tbl>
    <w:p w14:paraId="485EFC3F" w14:textId="77777777" w:rsidR="008F28B4" w:rsidRDefault="008F28B4"/>
    <w:p w14:paraId="7EFFDA52" w14:textId="77777777" w:rsidR="008F28B4" w:rsidRDefault="00000000">
      <w:r>
        <w:t>What it does:</w:t>
      </w:r>
    </w:p>
    <w:p w14:paraId="38676909" w14:textId="77777777" w:rsidR="008F28B4" w:rsidRDefault="00000000">
      <w:pPr>
        <w:pStyle w:val="ListBullet"/>
      </w:pPr>
      <w:r>
        <w:t>**Recruiter summary:** 1-3 sentence factual overview.</w:t>
      </w:r>
    </w:p>
    <w:p w14:paraId="723551D0" w14:textId="77777777" w:rsidR="008F28B4" w:rsidRDefault="00000000">
      <w:pPr>
        <w:pStyle w:val="ListBullet"/>
      </w:pPr>
      <w:r>
        <w:t>**Candidate feedback:** Actionable improvement suggestions.</w:t>
      </w:r>
    </w:p>
    <w:p w14:paraId="029086B6" w14:textId="77777777" w:rsidR="008F28B4" w:rsidRDefault="00000000">
      <w:pPr>
        <w:pStyle w:val="ListBullet"/>
      </w:pPr>
      <w:r>
        <w:t>**Structured JSON:** Strengths, improvements, skill gaps.</w:t>
      </w:r>
    </w:p>
    <w:p w14:paraId="7D8CA830" w14:textId="77777777" w:rsidR="008F28B4" w:rsidRDefault="00000000">
      <w:pPr>
        <w:pStyle w:val="ListBullet"/>
      </w:pPr>
      <w:r>
        <w:t>**Visual payload:** Radar charts, coverage bars, salary gauge data.</w:t>
      </w:r>
    </w:p>
    <w:p w14:paraId="181D42DC" w14:textId="77777777" w:rsidR="008F28B4" w:rsidRDefault="00000000">
      <w:r>
        <w:t>What it does NOT do:</w:t>
      </w:r>
    </w:p>
    <w:p w14:paraId="359AC16C" w14:textId="77777777" w:rsidR="008F28B4" w:rsidRDefault="00000000">
      <w:pPr>
        <w:pStyle w:val="ListBullet"/>
      </w:pPr>
      <w:r>
        <w:t>Does not call external APIs.</w:t>
      </w:r>
    </w:p>
    <w:p w14:paraId="0CFB1B5D" w14:textId="77777777" w:rsidR="008F28B4" w:rsidRDefault="00000000">
      <w:pPr>
        <w:pStyle w:val="ListBullet"/>
      </w:pPr>
      <w:r>
        <w:t>Does not make subjective judgments.</w:t>
      </w:r>
    </w:p>
    <w:p w14:paraId="18556B12" w14:textId="77777777" w:rsidR="008F28B4" w:rsidRDefault="00000000">
      <w:r>
        <w:t>Why it exists: Scores alone are not user-friendly. Explanations build trust.</w:t>
      </w:r>
    </w:p>
    <w:p w14:paraId="1FF9526E" w14:textId="77777777" w:rsidR="008F28B4" w:rsidRDefault="00000000">
      <w:r>
        <w:t>__________________________________________________</w:t>
      </w:r>
    </w:p>
    <w:p w14:paraId="3ADC04FA" w14:textId="77777777" w:rsidR="008F28B4" w:rsidRDefault="00000000">
      <w:pPr>
        <w:pStyle w:val="Heading1"/>
      </w:pPr>
      <w:r>
        <w:t>Stage 8: PDF Report</w:t>
      </w:r>
    </w:p>
    <w:p w14:paraId="25B7BB72" w14:textId="77777777" w:rsidR="008F28B4" w:rsidRDefault="00000000">
      <w:r>
        <w:t>File: pdf_report.py</w:t>
      </w:r>
    </w:p>
    <w:p w14:paraId="149EC8FA" w14:textId="77777777" w:rsidR="008F28B4" w:rsidRDefault="00000000">
      <w:r>
        <w:t>Purpose: Generate polished PDF reports for recruiters.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28B4" w14:paraId="6DD46148" w14:textId="77777777">
        <w:tc>
          <w:tcPr>
            <w:tcW w:w="4320" w:type="dxa"/>
          </w:tcPr>
          <w:p w14:paraId="2A90DA04" w14:textId="77777777" w:rsidR="008F28B4" w:rsidRDefault="00000000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120891F7" w14:textId="77777777" w:rsidR="008F28B4" w:rsidRDefault="00000000">
            <w:r>
              <w:rPr>
                <w:b/>
              </w:rPr>
              <w:t>Output</w:t>
            </w:r>
          </w:p>
        </w:tc>
      </w:tr>
      <w:tr w:rsidR="008F28B4" w14:paraId="7CAE4098" w14:textId="77777777">
        <w:tc>
          <w:tcPr>
            <w:tcW w:w="4320" w:type="dxa"/>
          </w:tcPr>
          <w:p w14:paraId="07A4FBF9" w14:textId="77777777" w:rsidR="008F28B4" w:rsidRDefault="00000000">
            <w:r>
              <w:t>Matcher output</w:t>
            </w:r>
          </w:p>
        </w:tc>
        <w:tc>
          <w:tcPr>
            <w:tcW w:w="4320" w:type="dxa"/>
          </w:tcPr>
          <w:p w14:paraId="5F6339D3" w14:textId="77777777" w:rsidR="008F28B4" w:rsidRDefault="00000000">
            <w:r>
              <w:t>Corporate Blue PDF with charts and tables</w:t>
            </w:r>
          </w:p>
        </w:tc>
      </w:tr>
    </w:tbl>
    <w:p w14:paraId="43F10B78" w14:textId="77777777" w:rsidR="008F28B4" w:rsidRDefault="008F28B4"/>
    <w:p w14:paraId="1151C500" w14:textId="77777777" w:rsidR="008F28B4" w:rsidRDefault="00000000">
      <w:r>
        <w:t>What it does:</w:t>
      </w:r>
    </w:p>
    <w:p w14:paraId="08FF52A4" w14:textId="77777777" w:rsidR="008F28B4" w:rsidRDefault="00000000">
      <w:pPr>
        <w:pStyle w:val="ListBullet"/>
      </w:pPr>
      <w:r>
        <w:t>Renders radar chart (component scores).</w:t>
      </w:r>
    </w:p>
    <w:p w14:paraId="4612158D" w14:textId="77777777" w:rsidR="008F28B4" w:rsidRDefault="00000000">
      <w:pPr>
        <w:pStyle w:val="ListBullet"/>
      </w:pPr>
      <w:r>
        <w:t>Renders coverage bar chart.</w:t>
      </w:r>
    </w:p>
    <w:p w14:paraId="3ED19000" w14:textId="77777777" w:rsidR="008F28B4" w:rsidRDefault="00000000">
      <w:pPr>
        <w:pStyle w:val="ListBullet"/>
      </w:pPr>
      <w:r>
        <w:t>Lists matched/missing skills, experience, projects.</w:t>
      </w:r>
    </w:p>
    <w:p w14:paraId="088E184F" w14:textId="77777777" w:rsidR="008F28B4" w:rsidRDefault="00000000">
      <w:pPr>
        <w:pStyle w:val="ListBullet"/>
      </w:pPr>
      <w:r>
        <w:t>Displays recruiter summary and candidate feedback.</w:t>
      </w:r>
    </w:p>
    <w:p w14:paraId="4E474D0A" w14:textId="77777777" w:rsidR="008F28B4" w:rsidRDefault="00000000">
      <w:pPr>
        <w:pStyle w:val="ListBullet"/>
      </w:pPr>
      <w:r>
        <w:t>Paginated, branded layout.</w:t>
      </w:r>
    </w:p>
    <w:p w14:paraId="20635745" w14:textId="77777777" w:rsidR="008F28B4" w:rsidRDefault="00000000">
      <w:r>
        <w:lastRenderedPageBreak/>
        <w:t>What it does NOT do:</w:t>
      </w:r>
    </w:p>
    <w:p w14:paraId="1E17B55B" w14:textId="77777777" w:rsidR="008F28B4" w:rsidRDefault="00000000">
      <w:pPr>
        <w:pStyle w:val="ListBullet"/>
      </w:pPr>
      <w:r>
        <w:t>Does not store to database (separate step).</w:t>
      </w:r>
    </w:p>
    <w:p w14:paraId="0E951BE2" w14:textId="77777777" w:rsidR="008F28B4" w:rsidRDefault="00000000">
      <w:r>
        <w:t>Why it exists: Recruiters need shareable documents, not JSON.</w:t>
      </w:r>
    </w:p>
    <w:p w14:paraId="095B6CF2" w14:textId="77777777" w:rsidR="008F28B4" w:rsidRDefault="00000000">
      <w:r>
        <w:t>__________________________________________________</w:t>
      </w:r>
    </w:p>
    <w:p w14:paraId="136F2A1A" w14:textId="77777777" w:rsidR="008F28B4" w:rsidRDefault="00000000">
      <w:pPr>
        <w:pStyle w:val="Heading1"/>
      </w:pPr>
      <w:r>
        <w:t>Orchestration</w:t>
      </w:r>
    </w:p>
    <w:p w14:paraId="2AAEE50A" w14:textId="77777777" w:rsidR="008F28B4" w:rsidRDefault="00000000">
      <w:r>
        <w:t>File: main.py</w:t>
      </w:r>
    </w:p>
    <w:p w14:paraId="12956FF3" w14:textId="77777777" w:rsidR="008F28B4" w:rsidRDefault="00000000">
      <w:r>
        <w:t>Purpose: Coordinates all stages into a single pipeline run.</w:t>
      </w:r>
    </w:p>
    <w:p w14:paraId="09F4836A" w14:textId="77777777" w:rsidR="008F28B4" w:rsidRDefault="00000000">
      <w:r>
        <w:t>Flow:</w:t>
      </w:r>
    </w:p>
    <w:p w14:paraId="04622D96" w14:textId="77777777" w:rsidR="008F28B4" w:rsidRDefault="00000000">
      <w:pPr>
        <w:pStyle w:val="ListNumber"/>
      </w:pPr>
      <w:r>
        <w:t>Load JD from `uploads/job_description.json`</w:t>
      </w:r>
    </w:p>
    <w:p w14:paraId="457B902F" w14:textId="77777777" w:rsidR="008F28B4" w:rsidRDefault="00000000">
      <w:r>
        <w:t>2. Extract → Normalize → Parse → Validate → Score → Explain → PDF</w:t>
      </w:r>
    </w:p>
    <w:p w14:paraId="305739DC" w14:textId="77777777" w:rsidR="008F28B4" w:rsidRDefault="00000000">
      <w:r>
        <w:t>3. Optionally save to database (`saas_db.py`)</w:t>
      </w:r>
    </w:p>
    <w:p w14:paraId="1D537E26" w14:textId="77777777" w:rsidR="008F28B4" w:rsidRDefault="00000000">
      <w:r>
        <w:t>__________________________________________________</w:t>
      </w:r>
    </w:p>
    <w:p w14:paraId="271B2763" w14:textId="77777777" w:rsidR="008F28B4" w:rsidRDefault="00000000">
      <w:pPr>
        <w:pStyle w:val="Heading1"/>
      </w:pPr>
      <w:r>
        <w:t>Prompt Versioning</w:t>
      </w:r>
    </w:p>
    <w:p w14:paraId="57C2C18D" w14:textId="77777777" w:rsidR="008F28B4" w:rsidRDefault="00000000">
      <w:r>
        <w:t>Directory: `prompts/v1/`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28B4" w14:paraId="7040DD4A" w14:textId="77777777">
        <w:tc>
          <w:tcPr>
            <w:tcW w:w="4320" w:type="dxa"/>
          </w:tcPr>
          <w:p w14:paraId="65882E17" w14:textId="77777777" w:rsidR="008F28B4" w:rsidRDefault="00000000">
            <w:r>
              <w:rPr>
                <w:b/>
              </w:rPr>
              <w:t>Module</w:t>
            </w:r>
          </w:p>
        </w:tc>
        <w:tc>
          <w:tcPr>
            <w:tcW w:w="4320" w:type="dxa"/>
          </w:tcPr>
          <w:p w14:paraId="345D0977" w14:textId="77777777" w:rsidR="008F28B4" w:rsidRDefault="00000000">
            <w:r>
              <w:rPr>
                <w:b/>
              </w:rPr>
              <w:t>Prompt File</w:t>
            </w:r>
          </w:p>
        </w:tc>
      </w:tr>
      <w:tr w:rsidR="008F28B4" w14:paraId="5E5C920D" w14:textId="77777777">
        <w:tc>
          <w:tcPr>
            <w:tcW w:w="4320" w:type="dxa"/>
          </w:tcPr>
          <w:p w14:paraId="03764F88" w14:textId="77777777" w:rsidR="008F28B4" w:rsidRDefault="00000000">
            <w:r>
              <w:t>Parser</w:t>
            </w:r>
          </w:p>
        </w:tc>
        <w:tc>
          <w:tcPr>
            <w:tcW w:w="4320" w:type="dxa"/>
          </w:tcPr>
          <w:p w14:paraId="6CD5BA64" w14:textId="77777777" w:rsidR="008F28B4" w:rsidRDefault="00000000">
            <w:r>
              <w:t>`prompts/v1/parser/system_prompt.txt`</w:t>
            </w:r>
          </w:p>
        </w:tc>
      </w:tr>
      <w:tr w:rsidR="008F28B4" w14:paraId="4EFDD191" w14:textId="77777777">
        <w:tc>
          <w:tcPr>
            <w:tcW w:w="4320" w:type="dxa"/>
          </w:tcPr>
          <w:p w14:paraId="205BE327" w14:textId="77777777" w:rsidR="008F28B4" w:rsidRDefault="00000000">
            <w:r>
              <w:t>AI Scorer</w:t>
            </w:r>
          </w:p>
        </w:tc>
        <w:tc>
          <w:tcPr>
            <w:tcW w:w="4320" w:type="dxa"/>
          </w:tcPr>
          <w:p w14:paraId="00260E43" w14:textId="77777777" w:rsidR="008F28B4" w:rsidRDefault="00000000">
            <w:r>
              <w:t>`prompts/v1/ai_scorer/system_prompt.txt`</w:t>
            </w:r>
          </w:p>
        </w:tc>
      </w:tr>
      <w:tr w:rsidR="008F28B4" w14:paraId="2F1727D8" w14:textId="77777777">
        <w:tc>
          <w:tcPr>
            <w:tcW w:w="4320" w:type="dxa"/>
          </w:tcPr>
          <w:p w14:paraId="7A5D8E7A" w14:textId="77777777" w:rsidR="008F28B4" w:rsidRDefault="00000000">
            <w:r>
              <w:t>Explainer</w:t>
            </w:r>
          </w:p>
        </w:tc>
        <w:tc>
          <w:tcPr>
            <w:tcW w:w="4320" w:type="dxa"/>
          </w:tcPr>
          <w:p w14:paraId="722FCEA3" w14:textId="77777777" w:rsidR="008F28B4" w:rsidRDefault="00000000">
            <w:r>
              <w:t>`prompts/v1/explainer/system_prompt.txt`</w:t>
            </w:r>
          </w:p>
        </w:tc>
      </w:tr>
    </w:tbl>
    <w:p w14:paraId="26606136" w14:textId="77777777" w:rsidR="008F28B4" w:rsidRDefault="008F28B4"/>
    <w:p w14:paraId="5A7E22FE" w14:textId="77777777" w:rsidR="008F28B4" w:rsidRDefault="00000000">
      <w:r>
        <w:t>Active version configured in `config/system_config.json`.</w:t>
      </w:r>
    </w:p>
    <w:p w14:paraId="341143F7" w14:textId="77777777" w:rsidR="008F28B4" w:rsidRDefault="00000000">
      <w:r>
        <w:t>__________________________________________________</w:t>
      </w:r>
    </w:p>
    <w:p w14:paraId="15691E78" w14:textId="77777777" w:rsidR="008F28B4" w:rsidRDefault="00000000">
      <w:pPr>
        <w:pStyle w:val="Heading1"/>
      </w:pPr>
      <w:r>
        <w:t>Key Design Decisions</w:t>
      </w:r>
    </w:p>
    <w:p w14:paraId="7CC29CDC" w14:textId="77777777" w:rsidR="008F28B4" w:rsidRDefault="00000000">
      <w:pPr>
        <w:pStyle w:val="ListNumber"/>
      </w:pPr>
      <w:r>
        <w:t>**Zero Hallucination Prompts:** LLMs are instructed to extract only explicit information.</w:t>
      </w:r>
    </w:p>
    <w:p w14:paraId="510897C3" w14:textId="77777777" w:rsidR="008F28B4" w:rsidRDefault="00000000">
      <w:r>
        <w:t>2. Dual Scoring: Local (fast, explainable) + AI (nuanced). Neither is sole authority.</w:t>
      </w:r>
    </w:p>
    <w:p w14:paraId="51B2E6C9" w14:textId="77777777" w:rsidR="008F28B4" w:rsidRDefault="00000000">
      <w:r>
        <w:t>3. Guardrails: Post-processing rules ensure scores match evidence.</w:t>
      </w:r>
    </w:p>
    <w:p w14:paraId="574C89C8" w14:textId="77777777" w:rsidR="008F28B4" w:rsidRDefault="00000000">
      <w:r>
        <w:t>4. Deterministic Validation: All dates, roles, salaries normalized before scoring.</w:t>
      </w:r>
    </w:p>
    <w:p w14:paraId="2E4E928D" w14:textId="77777777" w:rsidR="008F28B4" w:rsidRDefault="00000000">
      <w:r>
        <w:lastRenderedPageBreak/>
        <w:t>5. Modular Architecture: Each stage is independently testable.</w:t>
      </w:r>
    </w:p>
    <w:p w14:paraId="1758FD59" w14:textId="77777777" w:rsidR="008F28B4" w:rsidRDefault="00000000">
      <w:r>
        <w:t>__________________________________________________</w:t>
      </w:r>
    </w:p>
    <w:p w14:paraId="4BFBF5CE" w14:textId="77777777" w:rsidR="008F28B4" w:rsidRDefault="00000000">
      <w:pPr>
        <w:pStyle w:val="Heading1"/>
      </w:pPr>
      <w:r>
        <w:t>Limitations</w:t>
      </w:r>
    </w:p>
    <w:p w14:paraId="1C11BBB3" w14:textId="77777777" w:rsidR="008F28B4" w:rsidRDefault="00000000">
      <w:pPr>
        <w:pStyle w:val="ListBullet"/>
      </w:pPr>
      <w:r>
        <w:t>**OCR Quality:** Scanned PDFs depend on PaddleOCR accuracy.</w:t>
      </w:r>
    </w:p>
    <w:p w14:paraId="6F5A9006" w14:textId="77777777" w:rsidR="008F28B4" w:rsidRDefault="00000000">
      <w:pPr>
        <w:pStyle w:val="ListBullet"/>
      </w:pPr>
      <w:r>
        <w:t>**LLM Latency:** Azure API calls add ~2-5 seconds per resume.</w:t>
      </w:r>
    </w:p>
    <w:p w14:paraId="005439C2" w14:textId="77777777" w:rsidR="008F28B4" w:rsidRDefault="00000000">
      <w:pPr>
        <w:pStyle w:val="ListBullet"/>
      </w:pPr>
      <w:r>
        <w:t>**Schema Rigidity:** Fixed output schema may miss non-standard resume sections.</w:t>
      </w:r>
    </w:p>
    <w:p w14:paraId="3A387974" w14:textId="77777777" w:rsidR="008F28B4" w:rsidRDefault="00000000">
      <w:pPr>
        <w:pStyle w:val="ListBullet"/>
      </w:pPr>
      <w:r>
        <w:t>**Single JD:** Currently one JD at a time; multi-JD ranking is separate.</w:t>
      </w:r>
    </w:p>
    <w:sectPr w:rsidR="008F28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442142">
    <w:abstractNumId w:val="8"/>
  </w:num>
  <w:num w:numId="2" w16cid:durableId="77678882">
    <w:abstractNumId w:val="6"/>
  </w:num>
  <w:num w:numId="3" w16cid:durableId="1510409337">
    <w:abstractNumId w:val="5"/>
  </w:num>
  <w:num w:numId="4" w16cid:durableId="1487673972">
    <w:abstractNumId w:val="4"/>
  </w:num>
  <w:num w:numId="5" w16cid:durableId="923953345">
    <w:abstractNumId w:val="7"/>
  </w:num>
  <w:num w:numId="6" w16cid:durableId="613173928">
    <w:abstractNumId w:val="3"/>
  </w:num>
  <w:num w:numId="7" w16cid:durableId="179590097">
    <w:abstractNumId w:val="2"/>
  </w:num>
  <w:num w:numId="8" w16cid:durableId="143014068">
    <w:abstractNumId w:val="1"/>
  </w:num>
  <w:num w:numId="9" w16cid:durableId="8808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8E6"/>
    <w:rsid w:val="0029639D"/>
    <w:rsid w:val="003024BF"/>
    <w:rsid w:val="00326F90"/>
    <w:rsid w:val="008F28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03CDD4"/>
  <w14:defaultImageDpi w14:val="300"/>
  <w15:docId w15:val="{DA96BEA0-5D67-462D-8684-B9D7884B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Atharva Ranpise</cp:lastModifiedBy>
  <cp:revision>2</cp:revision>
  <dcterms:created xsi:type="dcterms:W3CDTF">2013-12-23T23:15:00Z</dcterms:created>
  <dcterms:modified xsi:type="dcterms:W3CDTF">2026-01-20T10:03:00Z</dcterms:modified>
  <cp:category/>
</cp:coreProperties>
</file>